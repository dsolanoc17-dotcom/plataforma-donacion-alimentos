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Arial" w:hAnsi="Arial"/>
          <w:b/>
          <w:sz w:val="28"/>
        </w:rPr>
        <w:t>UNIVERSIDAD CONTINENTAL</w:t>
        <w:br/>
        <w:br/>
        <w:t>FACULTAD DE INGENIERÍA</w:t>
        <w:br/>
      </w:r>
    </w:p>
    <w:p>
      <w:pPr>
        <w:spacing w:before="800" w:after="1600"/>
        <w:jc w:val="center"/>
      </w:pPr>
      <w:r>
        <w:rPr>
          <w:rFonts w:ascii="Arial" w:hAnsi="Arial"/>
          <w:b/>
          <w:color w:val="4F46E5"/>
          <w:sz w:val="36"/>
        </w:rPr>
        <w:t>INFORME DE PROYECTO FINAL:</w:t>
        <w:br/>
        <w:t>PLATAFORMA DE DONACIÓN DE ALIMENTOS PRÓXIMOS A VENCER</w:t>
      </w:r>
    </w:p>
    <w:p>
      <w:pPr>
        <w:spacing w:after="3600"/>
        <w:jc w:val="center"/>
      </w:pPr>
      <w:r>
        <w:rPr>
          <w:rFonts w:ascii="Arial" w:hAnsi="Arial"/>
          <w:sz w:val="24"/>
        </w:rPr>
        <w:t>ASIGNATURA: Programación Web</w:t>
        <w:br/>
        <w:t>ESTUDIANTE: Diego Solano Castro</w:t>
        <w:br/>
        <w:t>CÓDIGO: 46673318</w:t>
        <w:br/>
        <w:t>DOCENTE: Christian Alonso Vega Cervantes</w:t>
        <w:br/>
        <w:t>FECHA: 12 de Julio del 2026</w:t>
        <w:br/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/>
          <w:b/>
          <w:color w:val="1E293B"/>
          <w:sz w:val="32"/>
        </w:rPr>
        <w:t>1. Introducción y Planteamiento del Caso</w:t>
      </w:r>
    </w:p>
    <w:p>
      <w:pPr>
        <w:spacing w:before="0" w:after="160" w:line="276" w:lineRule="auto"/>
        <w:jc w:val="both"/>
      </w:pPr>
      <w:r>
        <w:rPr>
          <w:rFonts w:ascii="Arial" w:hAnsi="Arial"/>
          <w:sz w:val="22"/>
        </w:rPr>
        <w:t>En la región de Huancayo, miles de kilogramos de alimentos en buen estado terminan en los basureros debido a que los negocios y distribuidores no cuentan con un canal eficiente para donar productos próximos a vencer. Este proyecto propone una solución web integral mediante el desarrollo de una plataforma de donación de alimentos próximos a vencer, la cual pone en contacto directo a donantes (negocios, supermercados, particulares) con organizaciones receptoras (comedores populares, albergues y bancos de alimentos).</w:t>
      </w:r>
    </w:p>
    <w:p>
      <w:pPr>
        <w:keepNext/>
        <w:spacing w:before="240" w:after="120"/>
      </w:pPr>
      <w:r>
        <w:rPr>
          <w:rFonts w:ascii="Arial" w:hAnsi="Arial"/>
          <w:b/>
          <w:color w:val="1E293B"/>
          <w:sz w:val="32"/>
        </w:rPr>
        <w:t>2. Arquitectura de Desarrollo y Patrón MVC</w:t>
      </w:r>
    </w:p>
    <w:p>
      <w:pPr>
        <w:spacing w:before="0" w:after="160" w:line="276" w:lineRule="auto"/>
        <w:jc w:val="both"/>
      </w:pPr>
      <w:r>
        <w:rPr>
          <w:rFonts w:ascii="Arial" w:hAnsi="Arial"/>
          <w:sz w:val="22"/>
        </w:rPr>
        <w:t>Para este proyecto, se implementó el framework Laravel en el lenguaje PHP. Se optó por Laravel debido a su soporte nativo y limpio para el patrón de diseño Modelo-Vista-Controlador (MVC), su robusto sistema de migraciones y su ORM Eloquent, que permite mapear relaciones de base de datos de manera limpia.</w:t>
      </w:r>
    </w:p>
    <w:p>
      <w:pPr>
        <w:pStyle w:val="ListBullet"/>
        <w:spacing w:before="0" w:after="80"/>
        <w:ind w:left="576"/>
      </w:pPr>
      <w:r>
        <w:rPr>
          <w:rFonts w:ascii="Arial" w:hAnsi="Arial"/>
          <w:sz w:val="22"/>
        </w:rPr>
        <w:t>Modelo (Eloquent): Representa la estructura de la base de datos y encapsula la lógica empresarial y relaciones. Los modelos principales creados son User, Organizacion, Donacion y Reserva.</w:t>
      </w:r>
    </w:p>
    <w:p>
      <w:pPr>
        <w:pStyle w:val="ListBullet"/>
        <w:spacing w:before="0" w:after="80"/>
        <w:ind w:left="576"/>
      </w:pPr>
      <w:r>
        <w:rPr>
          <w:rFonts w:ascii="Arial" w:hAnsi="Arial"/>
          <w:sz w:val="22"/>
        </w:rPr>
        <w:t>Vista (Blade): Interfaces web generadas dinámicamente en el servidor. Se utilizó Blade junto con clases responsivas de Bootstrap / Tailwind para garantizar que el diseño sea atractivo, moderno y accesible desde móviles.</w:t>
      </w:r>
    </w:p>
    <w:p>
      <w:pPr>
        <w:pStyle w:val="ListBullet"/>
        <w:spacing w:before="0" w:after="80"/>
        <w:ind w:left="576"/>
      </w:pPr>
      <w:r>
        <w:rPr>
          <w:rFonts w:ascii="Arial" w:hAnsi="Arial"/>
          <w:sz w:val="22"/>
        </w:rPr>
        <w:t>Controlador: Gestiona el flujo del negocio de la aplicación, tomando las peticiones de las rutas, consultando al modelo y retornando las vistas o redirecciones con datos.</w:t>
      </w:r>
    </w:p>
    <w:p>
      <w:pPr>
        <w:keepNext/>
        <w:spacing w:before="240" w:after="120"/>
      </w:pPr>
      <w:r>
        <w:rPr>
          <w:rFonts w:ascii="Arial" w:hAnsi="Arial"/>
          <w:b/>
          <w:color w:val="1E293B"/>
          <w:sz w:val="32"/>
        </w:rPr>
        <w:t>3. Diseño del Modelo de Datos (Base de Datos)</w:t>
      </w:r>
    </w:p>
    <w:p>
      <w:pPr>
        <w:spacing w:before="0" w:after="160" w:line="276" w:lineRule="auto"/>
        <w:jc w:val="both"/>
      </w:pPr>
      <w:r>
        <w:rPr>
          <w:rFonts w:ascii="Arial" w:hAnsi="Arial"/>
          <w:sz w:val="22"/>
        </w:rPr>
        <w:t>El proyecto utiliza una base de datos local SQLite (configurada en database/database.sqlite). Las tablas e interacciones lógicas se modelaron mediante migraciones organizadas de la siguiente manera:</w:t>
      </w:r>
    </w:p>
    <w:p>
      <w:pPr>
        <w:pStyle w:val="ListBullet"/>
        <w:spacing w:before="0" w:after="80"/>
        <w:ind w:left="576"/>
      </w:pPr>
      <w:r>
        <w:rPr>
          <w:rFonts w:ascii="Arial" w:hAnsi="Arial"/>
          <w:sz w:val="22"/>
        </w:rPr>
        <w:t>users: Guarda la información básica de inicio de sesión y el campo 'role' (donante|organizacion) para definir los permisos del usuario.</w:t>
      </w:r>
    </w:p>
    <w:p>
      <w:pPr>
        <w:pStyle w:val="ListBullet"/>
        <w:spacing w:before="0" w:after="80"/>
        <w:ind w:left="576"/>
      </w:pPr>
      <w:r>
        <w:rPr>
          <w:rFonts w:ascii="Arial" w:hAnsi="Arial"/>
          <w:sz w:val="22"/>
        </w:rPr>
        <w:t>organizaciones: Almacena los perfiles específicos de comedores receptores vinculados a un usuario (nombre, dirección, teléfono, capacidad máxima diaria).</w:t>
      </w:r>
    </w:p>
    <w:p>
      <w:pPr>
        <w:pStyle w:val="ListBullet"/>
        <w:spacing w:before="0" w:after="80"/>
        <w:ind w:left="576"/>
      </w:pPr>
      <w:r>
        <w:rPr>
          <w:rFonts w:ascii="Arial" w:hAnsi="Arial"/>
          <w:sz w:val="22"/>
        </w:rPr>
        <w:t>donaciones: Contiene los detalles del alimento donado (nombre, cantidad, unidad, fecha de vencimiento, ubicación de recojo y estado: disponible|reservada|entregada|vencida).</w:t>
      </w:r>
    </w:p>
    <w:p>
      <w:pPr>
        <w:pStyle w:val="ListBullet"/>
        <w:spacing w:before="0" w:after="80"/>
        <w:ind w:left="576"/>
      </w:pPr>
      <w:r>
        <w:rPr>
          <w:rFonts w:ascii="Arial" w:hAnsi="Arial"/>
          <w:sz w:val="22"/>
        </w:rPr>
        <w:t>reservas: Registra la asignación de una donación a una organización benéfica, con campos para controlar el estado de la reserva (pendiente, completada, cancelada).</w:t>
      </w:r>
    </w:p>
    <w:p>
      <w:pPr>
        <w:keepNext/>
        <w:spacing w:before="240" w:after="120"/>
      </w:pPr>
      <w:r>
        <w:rPr>
          <w:rFonts w:ascii="Arial" w:hAnsi="Arial"/>
          <w:b/>
          <w:color w:val="1E293B"/>
          <w:sz w:val="32"/>
        </w:rPr>
        <w:t>4. Seguridad Web Implementada</w:t>
      </w:r>
    </w:p>
    <w:p>
      <w:pPr>
        <w:spacing w:before="0" w:after="160" w:line="276" w:lineRule="auto"/>
        <w:jc w:val="both"/>
      </w:pPr>
      <w:r>
        <w:rPr>
          <w:rFonts w:ascii="Arial" w:hAnsi="Arial"/>
          <w:sz w:val="22"/>
        </w:rPr>
        <w:t>Se adoptaron las mejores prácticas de seguridad nativas de Laravel para proteger la información:</w:t>
      </w:r>
    </w:p>
    <w:p>
      <w:pPr>
        <w:pStyle w:val="ListBullet"/>
        <w:spacing w:before="0" w:after="80"/>
        <w:ind w:left="576"/>
      </w:pPr>
      <w:r>
        <w:rPr>
          <w:rFonts w:ascii="Arial" w:hAnsi="Arial"/>
          <w:sz w:val="22"/>
        </w:rPr>
        <w:t>Autenticación Segura (Laravel Breeze): Provee inicio de sesión, registro, restablecimiento de contraseña y almacenamiento hash seguro (bcrypt).</w:t>
      </w:r>
    </w:p>
    <w:p>
      <w:pPr>
        <w:pStyle w:val="ListBullet"/>
        <w:spacing w:before="0" w:after="80"/>
        <w:ind w:left="576"/>
      </w:pPr>
      <w:r>
        <w:rPr>
          <w:rFonts w:ascii="Arial" w:hAnsi="Arial"/>
          <w:sz w:val="22"/>
        </w:rPr>
        <w:t>Protección CSRF: Laravel exige la inyección de directivas @csrf en todos los formularios Blade para prevenir ataques Cross-Site Request Forgery.</w:t>
      </w:r>
    </w:p>
    <w:p>
      <w:pPr>
        <w:pStyle w:val="ListBullet"/>
        <w:spacing w:before="0" w:after="80"/>
        <w:ind w:left="576"/>
      </w:pPr>
      <w:r>
        <w:rPr>
          <w:rFonts w:ascii="Arial" w:hAnsi="Arial"/>
          <w:sz w:val="22"/>
        </w:rPr>
        <w:t>Control de Acceso por Roles (Middleware): El middleware CheckRole restringe las rutas e impide, por ejemplo, que una organización edite/elimine una donación o que un donante intente reservar un alimento.</w:t>
      </w:r>
    </w:p>
    <w:p>
      <w:pPr>
        <w:keepNext/>
        <w:spacing w:before="240" w:after="120"/>
      </w:pPr>
      <w:r>
        <w:rPr>
          <w:rFonts w:ascii="Arial" w:hAnsi="Arial"/>
          <w:b/>
          <w:color w:val="1E293B"/>
          <w:sz w:val="32"/>
        </w:rPr>
        <w:t>5. Recortes de Código Fuente Clave</w:t>
      </w:r>
    </w:p>
    <w:p>
      <w:pPr>
        <w:keepNext/>
        <w:spacing w:before="120" w:after="80"/>
      </w:pPr>
      <w:r>
        <w:rPr>
          <w:rFonts w:ascii="Arial" w:hAnsi="Arial"/>
          <w:b/>
          <w:color w:val="64748B"/>
          <w:sz w:val="23"/>
        </w:rPr>
        <w:t>Middleware de Control de Roles (CheckRole.php)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&lt;?php</w:t>
              <w:br/>
              <w:br/>
              <w:t>namespace App\Http\Middleware;</w:t>
              <w:br/>
              <w:br/>
              <w:t>use Closure;</w:t>
              <w:br/>
              <w:t>use Illuminate\Http\Request;</w:t>
              <w:br/>
              <w:t>use Symfony\Component\HttpFoundation\Response;</w:t>
              <w:br/>
              <w:br/>
              <w:t>class CheckRole</w:t>
              <w:br/>
              <w:t>{</w:t>
              <w:br/>
              <w:t xml:space="preserve">    /**</w:t>
              <w:br/>
              <w:t xml:space="preserve">     * Handle an incoming request.</w:t>
              <w:br/>
              <w:t xml:space="preserve">     *</w:t>
              <w:br/>
              <w:t xml:space="preserve">     * @param  \Illuminate\Http\Request  $request</w:t>
              <w:br/>
              <w:t xml:space="preserve">     * @param  \Closure  $next</w:t>
              <w:br/>
              <w:t xml:space="preserve">     * @param  string  $role</w:t>
              <w:br/>
              <w:t xml:space="preserve">     * @return \Symfony\Component\HttpFoundation\Response</w:t>
              <w:br/>
              <w:t xml:space="preserve">     */</w:t>
              <w:br/>
              <w:t xml:space="preserve">    public function handle(Request $request, Closure $next, string $role): Response</w:t>
              <w:br/>
              <w:t xml:space="preserve">    {</w:t>
              <w:br/>
              <w:t xml:space="preserve">        if (!$request-&gt;user() || $request-&gt;user()-&gt;role !== $role) {</w:t>
              <w:br/>
              <w:t xml:space="preserve">            abort(403, 'Acceso denegado: rol insuficiente.');</w:t>
              <w:br/>
              <w:t xml:space="preserve">        }</w:t>
              <w:br/>
              <w:br/>
              <w:t xml:space="preserve">        return $next($request);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80" w:after="80"/>
      </w:pPr>
    </w:p>
    <w:p>
      <w:pPr>
        <w:keepNext/>
        <w:spacing w:before="120" w:after="80"/>
      </w:pPr>
      <w:r>
        <w:rPr>
          <w:rFonts w:ascii="Arial" w:hAnsi="Arial"/>
          <w:b/>
          <w:color w:val="64748B"/>
          <w:sz w:val="23"/>
        </w:rPr>
        <w:t>Controlador de Donaciones (DonacionController.php)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&lt;?php</w:t>
              <w:br/>
              <w:br/>
              <w:t>namespace App\Http\Controllers;</w:t>
              <w:br/>
              <w:br/>
              <w:t>use App\Models\Donacion;</w:t>
              <w:br/>
              <w:t>use Illuminate\Http\Request;</w:t>
              <w:br/>
              <w:t>use Illuminate\Support\Facades\Auth;</w:t>
              <w:br/>
              <w:br/>
              <w:t>class DonacionController extends Controller</w:t>
              <w:br/>
              <w:t>{</w:t>
              <w:br/>
              <w:t xml:space="preserve">    /**</w:t>
              <w:br/>
              <w:t xml:space="preserve">     * Display a listing of the resource.</w:t>
              <w:br/>
              <w:t xml:space="preserve">     */</w:t>
              <w:br/>
              <w:t xml:space="preserve">    public function index()</w:t>
              <w:br/>
              <w:t xml:space="preserve">    {</w:t>
              <w:br/>
              <w:t xml:space="preserve">        $user = Auth::user();</w:t>
              <w:br/>
              <w:br/>
              <w:t xml:space="preserve">        if ($user-&gt;role === 'donante') {</w:t>
              <w:br/>
              <w:t xml:space="preserve">            // Donantes see their own donations</w:t>
              <w:br/>
              <w:t xml:space="preserve">            $donaciones = Donacion::where('donante_id', $user-&gt;id)</w:t>
              <w:br/>
              <w:t xml:space="preserve">                -&gt;orderBy('created_at', 'desc')</w:t>
              <w:br/>
              <w:t xml:space="preserve">                -&gt;get();</w:t>
              <w:br/>
              <w:t xml:space="preserve">        } else {</w:t>
              <w:br/>
              <w:t xml:space="preserve">            // Organizaciones see available donations</w:t>
              <w:br/>
              <w:t xml:space="preserve">            $donaciones = Donacion::where('estado', 'disponible')</w:t>
              <w:br/>
              <w:t xml:space="preserve">                -&gt;orderBy('fecha_vencimiento', 'asc')</w:t>
              <w:br/>
              <w:t xml:space="preserve">                -&gt;get();</w:t>
              <w:br/>
              <w:t xml:space="preserve">        }</w:t>
              <w:br/>
              <w:br/>
              <w:t xml:space="preserve">        return view('donaciones.index', compact('donaciones'));</w:t>
              <w:br/>
              <w:t xml:space="preserve">    }</w:t>
              <w:br/>
              <w:br/>
              <w:t xml:space="preserve">    /**</w:t>
              <w:br/>
              <w:t xml:space="preserve">     * Show the form for creating a new resource.</w:t>
              <w:br/>
              <w:t xml:space="preserve">     */</w:t>
              <w:br/>
              <w:t xml:space="preserve">    public function create()</w:t>
              <w:br/>
              <w:t xml:space="preserve">    {</w:t>
              <w:br/>
              <w:t xml:space="preserve">        if (Auth::user()-&gt;role !== 'donante') {</w:t>
              <w:br/>
              <w:t xml:space="preserve">            abort(403, 'Solo los donantes pueden crear donaciones.');</w:t>
              <w:br/>
              <w:t xml:space="preserve">        }</w:t>
              <w:br/>
              <w:br/>
              <w:t xml:space="preserve">        return view('donaciones.create');</w:t>
              <w:br/>
              <w:t xml:space="preserve">    }</w:t>
              <w:br/>
              <w:br/>
              <w:t xml:space="preserve">    /**</w:t>
              <w:br/>
              <w:t xml:space="preserve">     * Store a newly created resource in storage.</w:t>
              <w:br/>
              <w:t xml:space="preserve">     */</w:t>
              <w:br/>
              <w:t xml:space="preserve">    public function store(Request $request)</w:t>
              <w:br/>
              <w:t xml:space="preserve">    {</w:t>
              <w:br/>
              <w:t xml:space="preserve">        if (Auth::user()-&gt;role !== 'donante') {</w:t>
              <w:br/>
              <w:t xml:space="preserve">            abort(403, 'Solo los donantes pueden crear donaciones.');</w:t>
              <w:br/>
              <w:t xml:space="preserve">        }</w:t>
              <w:br/>
              <w:br/>
              <w:t xml:space="preserve">        $request-&gt;validate([</w:t>
              <w:br/>
              <w:t xml:space="preserve">            'tipo_alimento' =&gt; 'required|string|max:255',</w:t>
              <w:br/>
              <w:t xml:space="preserve">            'cantidad' =&gt; 'required|numeric|min:0.01',</w:t>
              <w:br/>
              <w:t xml:space="preserve">            'unidad' =&gt; 'required|string|max:50',</w:t>
              <w:br/>
              <w:t xml:space="preserve">            'fecha_vencimiento' =&gt; 'required|date|after:today',</w:t>
              <w:br/>
              <w:t xml:space="preserve">            'ubicacion_recojo' =&gt; 'required|string|max:255',</w:t>
              <w:br/>
              <w:t xml:space="preserve">        ]);</w:t>
              <w:br/>
              <w:br/>
              <w:t xml:space="preserve">        Donacion::create([</w:t>
              <w:br/>
              <w:t xml:space="preserve">            'donante_id' =&gt; Auth::id(),</w:t>
              <w:br/>
              <w:t xml:space="preserve">            'tipo_alimento' =&gt; $request-&gt;tipo_alimento,</w:t>
              <w:br/>
              <w:t xml:space="preserve">            'cantidad' =&gt; $request-&gt;cantidad,</w:t>
              <w:br/>
              <w:t xml:space="preserve">            'unidad' =&gt; $request-&gt;unidad,</w:t>
              <w:br/>
              <w:t xml:space="preserve">            'fecha_vencimiento' =&gt; $request-&gt;fecha_vencimiento,</w:t>
              <w:br/>
              <w:t xml:space="preserve">            'estado' =&gt; 'disponible',</w:t>
              <w:br/>
              <w:t xml:space="preserve">            'ubicacion_recojo' =&gt; $request-&gt;ubicacion_recojo,</w:t>
              <w:br/>
              <w:t xml:space="preserve">        ]);</w:t>
              <w:br/>
              <w:br/>
              <w:t xml:space="preserve">        return redirect()-&gt;route('donaciones.index')-&gt;with('success', '¡Donación registrada con éxito!');</w:t>
              <w:br/>
              <w:t xml:space="preserve">    }</w:t>
              <w:br/>
              <w:br/>
              <w:t xml:space="preserve">    /**</w:t>
              <w:br/>
              <w:t xml:space="preserve">     * Display the specified resource.</w:t>
              <w:br/>
              <w:t xml:space="preserve">     */</w:t>
              <w:br/>
              <w:t xml:space="preserve">    public function show(Donacion $donacione)</w:t>
              <w:br/>
              <w:t xml:space="preserve">    {</w:t>
              <w:br/>
              <w:t xml:space="preserve">        // Accept either $donacione (matching model binding name)</w:t>
              <w:br/>
              <w:t xml:space="preserve">        $donacion = $donacione;</w:t>
              <w:br/>
              <w:t xml:space="preserve">        return view('donaciones.show', compact('donacion'));</w:t>
              <w:br/>
              <w:t xml:space="preserve">    }</w:t>
              <w:br/>
              <w:br/>
              <w:t xml:space="preserve">    /**</w:t>
              <w:br/>
              <w:t xml:space="preserve">     * Show the form for editing the specified resource.</w:t>
              <w:br/>
              <w:t xml:space="preserve">     */</w:t>
              <w:br/>
              <w:t xml:space="preserve">    public function edit(Donacion $donacione)</w:t>
              <w:br/>
              <w:t xml:space="preserve">    {</w:t>
              <w:br/>
              <w:t xml:space="preserve">        $donacion = $donacione;</w:t>
              <w:br/>
              <w:t xml:space="preserve">        if (Auth::id() !== $donacion-&gt;donante_id) {</w:t>
              <w:br/>
              <w:t xml:space="preserve">            abort(403, 'No estás autorizado para editar esta donación.');</w:t>
              <w:br/>
              <w:t xml:space="preserve">        }</w:t>
              <w:br/>
              <w:br/>
              <w:t xml:space="preserve">        if ($donacion-&gt;estado !== 'disponible') {</w:t>
              <w:br/>
              <w:t xml:space="preserve">            return redirect()-&gt;route('donaciones.index')-&gt;with('error', 'Solo se pueden editar donaciones con estado disponible.');</w:t>
              <w:br/>
              <w:t xml:space="preserve">        }</w:t>
              <w:br/>
              <w:br/>
              <w:t xml:space="preserve">        return view('donaciones.edit', compact('donacion'));</w:t>
              <w:br/>
              <w:t xml:space="preserve">    }</w:t>
              <w:br/>
              <w:br/>
              <w:t xml:space="preserve">    /**</w:t>
              <w:br/>
              <w:t xml:space="preserve">     * Update the specified resource in storage.</w:t>
              <w:br/>
              <w:t xml:space="preserve">     */</w:t>
              <w:br/>
              <w:t xml:space="preserve">    public function update(Request $request, Donacion $donacione)</w:t>
              <w:br/>
              <w:t xml:space="preserve">    {</w:t>
              <w:br/>
              <w:t xml:space="preserve">        $donacion = $donacione;</w:t>
              <w:br/>
              <w:t xml:space="preserve">        if (Auth::id() !== $donacion-&gt;donante_id) {</w:t>
              <w:br/>
              <w:t xml:space="preserve">            abort(403, 'No estás autorizado para editar esta donación.');</w:t>
              <w:br/>
              <w:t xml:space="preserve">        }</w:t>
              <w:br/>
              <w:br/>
              <w:t xml:space="preserve">        if ($donacion-&gt;estado !== 'disponible') {</w:t>
              <w:br/>
              <w:t xml:space="preserve">            return redirect()-&gt;route('donaciones.index')-&gt;with('error', 'Solo se pueden editar donaciones con estado disponible.');</w:t>
              <w:br/>
              <w:t xml:space="preserve">        }</w:t>
              <w:br/>
              <w:br/>
              <w:t xml:space="preserve">        $request-&gt;validate([</w:t>
              <w:br/>
              <w:t xml:space="preserve">            'tipo_alimento' =&gt; 'required|string|max:255',</w:t>
              <w:br/>
              <w:t xml:space="preserve">            'cantidad' =&gt; 'required|numeric|min:0.01',</w:t>
              <w:br/>
              <w:t xml:space="preserve">            'unidad' =&gt; 'required|string|max:50',</w:t>
              <w:br/>
              <w:t xml:space="preserve">            'fecha_vencimiento' =&gt; 'required|date|after:today',</w:t>
              <w:br/>
              <w:t xml:space="preserve">            'ubicacion_recojo' =&gt; 'required|string|max:255',</w:t>
              <w:br/>
              <w:t xml:space="preserve">        ]);</w:t>
              <w:br/>
              <w:br/>
              <w:t xml:space="preserve">        $donacion-&gt;update($request-&gt;only([</w:t>
              <w:br/>
              <w:t xml:space="preserve">            'tipo_alimento',</w:t>
              <w:br/>
              <w:t xml:space="preserve">            'cantidad',</w:t>
              <w:br/>
              <w:t xml:space="preserve">            'unidad',</w:t>
              <w:br/>
              <w:t xml:space="preserve">            'fecha_vencimiento',</w:t>
              <w:br/>
              <w:t xml:space="preserve">            'ubicacion_recojo'</w:t>
              <w:br/>
              <w:t xml:space="preserve">        ]));</w:t>
              <w:br/>
              <w:br/>
              <w:t xml:space="preserve">        return redirect()-&gt;route('donaciones.index')-&gt;with('success', 'Donación actualizada con éxito.');</w:t>
              <w:br/>
              <w:t xml:space="preserve">    }</w:t>
              <w:br/>
              <w:br/>
              <w:t xml:space="preserve">    /**</w:t>
              <w:br/>
              <w:t xml:space="preserve">     * Remove the specified resource from storage.</w:t>
              <w:br/>
              <w:t xml:space="preserve">     */</w:t>
              <w:br/>
              <w:t xml:space="preserve">    public function destroy(Donacion $donacione)</w:t>
              <w:br/>
              <w:t xml:space="preserve">    {</w:t>
              <w:br/>
              <w:t xml:space="preserve">        $donacion = $donacione;</w:t>
              <w:br/>
              <w:t xml:space="preserve">        if (Auth::id() !== $donacion-&gt;donante_id) {</w:t>
              <w:br/>
              <w:t xml:space="preserve">            abort(403, 'No estás autorizado para eliminar esta donación.');</w:t>
              <w:br/>
              <w:t xml:space="preserve">        }</w:t>
              <w:br/>
              <w:br/>
              <w:t xml:space="preserve">        if ($donacion-&gt;estado !== 'disponible') {</w:t>
              <w:br/>
              <w:t xml:space="preserve">            return redirect()-&gt;route('donaciones.index')-&gt;with('error', 'Solo se pueden eliminar donaciones con estado disponible.');</w:t>
              <w:br/>
              <w:t xml:space="preserve">        }</w:t>
              <w:br/>
              <w:br/>
              <w:t xml:space="preserve">        $donacion-&gt;delete();</w:t>
              <w:br/>
              <w:br/>
              <w:t xml:space="preserve">        return redirect()-&gt;route('donaciones.index')-&gt;with('success', 'Donación eliminada con éxito.');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80" w:after="80"/>
      </w:pPr>
    </w:p>
    <w:p>
      <w:pPr>
        <w:keepNext/>
        <w:spacing w:before="120" w:after="80"/>
      </w:pPr>
      <w:r>
        <w:rPr>
          <w:rFonts w:ascii="Arial" w:hAnsi="Arial"/>
          <w:b/>
          <w:color w:val="64748B"/>
          <w:sz w:val="23"/>
        </w:rPr>
        <w:t>Controlador del Ciclo de Reservas (ReservaController.php)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&lt;?php</w:t>
              <w:br/>
              <w:br/>
              <w:t>namespace App\Http\Controllers;</w:t>
              <w:br/>
              <w:br/>
              <w:t>use App\Models\Donacion;</w:t>
              <w:br/>
              <w:t>use App\Models\Reserva;</w:t>
              <w:br/>
              <w:t>use Illuminate\Http\Request;</w:t>
              <w:br/>
              <w:t>use Illuminate\Support\Facades\Auth;</w:t>
              <w:br/>
              <w:br/>
              <w:t>class ReservaController extends Controller</w:t>
              <w:br/>
              <w:t>{</w:t>
              <w:br/>
              <w:t xml:space="preserve">    /**</w:t>
              <w:br/>
              <w:t xml:space="preserve">     * Display a listing of the resource.</w:t>
              <w:br/>
              <w:t xml:space="preserve">     */</w:t>
              <w:br/>
              <w:t xml:space="preserve">    public function index()</w:t>
              <w:br/>
              <w:t xml:space="preserve">    {</w:t>
              <w:br/>
              <w:t xml:space="preserve">        $user = Auth::user();</w:t>
              <w:br/>
              <w:br/>
              <w:t xml:space="preserve">        if ($user-&gt;role === 'organizacion') {</w:t>
              <w:br/>
              <w:t xml:space="preserve">            // Check that the profile exists</w:t>
              <w:br/>
              <w:t xml:space="preserve">            if (!$user-&gt;organizacion) {</w:t>
              <w:br/>
              <w:t xml:space="preserve">                abort(400, 'Falta perfil de organización.');</w:t>
              <w:br/>
              <w:t xml:space="preserve">            }</w:t>
              <w:br/>
              <w:t xml:space="preserve">            $reservas = Reserva::where('organizacion_id', $user-&gt;organizacion-&gt;id)</w:t>
              <w:br/>
              <w:t xml:space="preserve">                -&gt;with(['donacion.donante'])</w:t>
              <w:br/>
              <w:t xml:space="preserve">                -&gt;orderBy('created_at', 'desc')</w:t>
              <w:br/>
              <w:t xml:space="preserve">                -&gt;get();</w:t>
              <w:br/>
              <w:t xml:space="preserve">        } else {</w:t>
              <w:br/>
              <w:t xml:space="preserve">            // Donantes see reservations made on their donations</w:t>
              <w:br/>
              <w:t xml:space="preserve">            $reservas = Reserva::whereHas('donacion', function ($query) use ($user) {</w:t>
              <w:br/>
              <w:t xml:space="preserve">                $query-&gt;where('donante_id', $user-&gt;id);</w:t>
              <w:br/>
              <w:t xml:space="preserve">            })</w:t>
              <w:br/>
              <w:t xml:space="preserve">            -&gt;with(['donacion', 'organizacion.user'])</w:t>
              <w:br/>
              <w:t xml:space="preserve">            -&gt;orderBy('created_at', 'desc')</w:t>
              <w:br/>
              <w:t xml:space="preserve">            -&gt;get();</w:t>
              <w:br/>
              <w:t xml:space="preserve">        }</w:t>
              <w:br/>
              <w:br/>
              <w:t xml:space="preserve">        return view('reservas.index', compact('reservas'));</w:t>
              <w:br/>
              <w:t xml:space="preserve">    }</w:t>
              <w:br/>
              <w:br/>
              <w:t xml:space="preserve">    /**</w:t>
              <w:br/>
              <w:t xml:space="preserve">     * Store a newly created resource in storage.</w:t>
              <w:br/>
              <w:t xml:space="preserve">     */</w:t>
              <w:br/>
              <w:t xml:space="preserve">    public function store(Request $request)</w:t>
              <w:br/>
              <w:t xml:space="preserve">    {</w:t>
              <w:br/>
              <w:t xml:space="preserve">        $user = Auth::user();</w:t>
              <w:br/>
              <w:br/>
              <w:t xml:space="preserve">        if ($user-&gt;role !== 'organizacion') {</w:t>
              <w:br/>
              <w:t xml:space="preserve">            abort(403, 'Solo las organizaciones pueden reservar alimentos.');</w:t>
              <w:br/>
              <w:t xml:space="preserve">        }</w:t>
              <w:br/>
              <w:br/>
              <w:t xml:space="preserve">        if (!$user-&gt;organizacion) {</w:t>
              <w:br/>
              <w:t xml:space="preserve">            abort(400, 'Falta configurar su perfil de organización.');</w:t>
              <w:br/>
              <w:t xml:space="preserve">        }</w:t>
              <w:br/>
              <w:br/>
              <w:t xml:space="preserve">        $request-&gt;validate([</w:t>
              <w:br/>
              <w:t xml:space="preserve">            'donacion_id' =&gt; 'required|exists:donaciones,id',</w:t>
              <w:br/>
              <w:t xml:space="preserve">        ]);</w:t>
              <w:br/>
              <w:br/>
              <w:t xml:space="preserve">        $donacion = Donacion::findOrFail($request-&gt;donacion_id);</w:t>
              <w:br/>
              <w:br/>
              <w:t xml:space="preserve">        if ($donacion-&gt;estado !== 'disponible') {</w:t>
              <w:br/>
              <w:t xml:space="preserve">            return redirect()-&gt;route('donaciones.index')-&gt;with('error', 'Esta donación ya no está disponible para reservar.');</w:t>
              <w:br/>
              <w:t xml:space="preserve">        }</w:t>
              <w:br/>
              <w:br/>
              <w:t xml:space="preserve">        // Check capacity of organization</w:t>
              <w:br/>
              <w:t xml:space="preserve">        $activeReservasCount = Reserva::where('organizacion_id', $user-&gt;organizacion-&gt;id)</w:t>
              <w:br/>
              <w:t xml:space="preserve">            -&gt;whereIn('estado', ['pendiente', 'confirmada'])</w:t>
              <w:br/>
              <w:t xml:space="preserve">            -&gt;count();</w:t>
              <w:br/>
              <w:br/>
              <w:t xml:space="preserve">        if ($activeReservasCount &gt;= $user-&gt;organizacion-&gt;capacidad_diaria) {</w:t>
              <w:br/>
              <w:t xml:space="preserve">            return redirect()-&gt;route('donaciones.index')-&gt;with('error', 'Has alcanzado tu límite máximo de reservas diarias activas.');</w:t>
              <w:br/>
              <w:t xml:space="preserve">        }</w:t>
              <w:br/>
              <w:br/>
              <w:t xml:space="preserve">        // Change donation status to reservada</w:t>
              <w:br/>
              <w:t xml:space="preserve">        $donacion-&gt;update(['estado' =&gt; 'reservada']);</w:t>
              <w:br/>
              <w:br/>
              <w:t xml:space="preserve">        // Create reservation</w:t>
              <w:br/>
              <w:t xml:space="preserve">        Reserva::create([</w:t>
              <w:br/>
              <w:t xml:space="preserve">            'donacion_id' =&gt; $donacion-&gt;id,</w:t>
              <w:br/>
              <w:t xml:space="preserve">            'organizacion_id' =&gt; $user-&gt;organizacion-&gt;id,</w:t>
              <w:br/>
              <w:t xml:space="preserve">            'estado' =&gt; 'pendiente',</w:t>
              <w:br/>
              <w:t xml:space="preserve">        ]);</w:t>
              <w:br/>
              <w:br/>
              <w:t xml:space="preserve">        return redirect()-&gt;route('reservas.index')-&gt;with('success', '¡Donación reservada con éxito! Por favor coordine el recojo.');</w:t>
              <w:br/>
              <w:t xml:space="preserve">    }</w:t>
              <w:br/>
              <w:br/>
              <w:t xml:space="preserve">    /**</w:t>
              <w:br/>
              <w:t xml:space="preserve">     * Update the specified resource in storage.</w:t>
              <w:br/>
              <w:t xml:space="preserve">     */</w:t>
              <w:br/>
              <w:t xml:space="preserve">    public function update(Request $request, Reserva $reserva)</w:t>
              <w:br/>
              <w:t xml:space="preserve">    {</w:t>
              <w:br/>
              <w:t xml:space="preserve">        $user = Auth::user();</w:t>
              <w:br/>
              <w:t xml:space="preserve">        $request-&gt;validate([</w:t>
              <w:br/>
              <w:t xml:space="preserve">            'estado' =&gt; 'required|string|in:confirmada,completada,cancelada',</w:t>
              <w:br/>
              <w:t xml:space="preserve">        ]);</w:t>
              <w:br/>
              <w:br/>
              <w:t xml:space="preserve">        $nuevoEstado = $request-&gt;estado;</w:t>
              <w:br/>
              <w:br/>
              <w:t xml:space="preserve">        // Authorization checks</w:t>
              <w:br/>
              <w:t xml:space="preserve">        if ($user-&gt;role === 'donante') {</w:t>
              <w:br/>
              <w:t xml:space="preserve">            // Donantes can confirm or complete, or cancel</w:t>
              <w:br/>
              <w:t xml:space="preserve">            if ($reserva-&gt;donacion-&gt;donante_id !== $user-&gt;id) {</w:t>
              <w:br/>
              <w:t xml:space="preserve">                abort(403, 'No tienes permiso para actualizar esta reserva.');</w:t>
              <w:br/>
              <w:t xml:space="preserve">            }</w:t>
              <w:br/>
              <w:t xml:space="preserve">        } elseif ($user-&gt;role === 'organizacion') {</w:t>
              <w:br/>
              <w:t xml:space="preserve">            // Organizacion can only cancel if it is pending</w:t>
              <w:br/>
              <w:t xml:space="preserve">            if ($reserva-&gt;organizacion_id !== $user-&gt;organizacion-&gt;id) {</w:t>
              <w:br/>
              <w:t xml:space="preserve">                abort(403, 'No tienes permiso para actualizar esta reserva.');</w:t>
              <w:br/>
              <w:t xml:space="preserve">            }</w:t>
              <w:br/>
              <w:t xml:space="preserve">            if ($nuevoEstado !== 'cancelada') {</w:t>
              <w:br/>
              <w:t xml:space="preserve">                abort(403, 'Las organizaciones solo pueden cancelar sus propias reservas.');</w:t>
              <w:br/>
              <w:t xml:space="preserve">            }</w:t>
              <w:br/>
              <w:t xml:space="preserve">        }</w:t>
              <w:br/>
              <w:br/>
              <w:t xml:space="preserve">        if ($nuevoEstado === 'cancelada') {</w:t>
              <w:br/>
              <w:t xml:space="preserve">            // Release the donation back to disponible</w:t>
              <w:br/>
              <w:t xml:space="preserve">            $reserva-&gt;donacion-&gt;update(['estado' =&gt; 'disponible']);</w:t>
              <w:br/>
              <w:t xml:space="preserve">            $reserva-&gt;update(['estado' =&gt; 'cancelada']);</w:t>
              <w:br/>
              <w:t xml:space="preserve">            return redirect()-&gt;route('reservas.index')-&gt;with('success', 'Reserva cancelada con éxito.');</w:t>
              <w:br/>
              <w:t xml:space="preserve">        }</w:t>
              <w:br/>
              <w:br/>
              <w:t xml:space="preserve">        if ($nuevoEstado === 'completada') {</w:t>
              <w:br/>
              <w:t xml:space="preserve">            // Mark donation as entregada</w:t>
              <w:br/>
              <w:t xml:space="preserve">            $reserva-&gt;donacion-&gt;update(['estado' =&gt; 'entregada']);</w:t>
              <w:br/>
              <w:t xml:space="preserve">            $reserva-&gt;update(['estado' =&gt; 'completada']);</w:t>
              <w:br/>
              <w:t xml:space="preserve">            return redirect()-&gt;route('reservas.index')-&gt;with('success', 'Reserva completada y alimento entregado.');</w:t>
              <w:br/>
              <w:t xml:space="preserve">        }</w:t>
              <w:br/>
              <w:br/>
              <w:t xml:space="preserve">        $reserva-&gt;update(['estado' =&gt; $nuevoEstado]);</w:t>
              <w:br/>
              <w:br/>
              <w:t xml:space="preserve">        return redirect()-&gt;route('reservas.index')-&gt;with('success', 'Estado de la reserva actualizado.');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80" w:after="80"/>
      </w:pPr>
    </w:p>
    <w:p>
      <w:pPr>
        <w:keepNext/>
        <w:spacing w:before="120" w:after="80"/>
      </w:pPr>
      <w:r>
        <w:rPr>
          <w:rFonts w:ascii="Arial" w:hAnsi="Arial"/>
          <w:b/>
          <w:color w:val="64748B"/>
          <w:sz w:val="23"/>
        </w:rPr>
        <w:t>Poblamiento de Datos Demo (DatabaseSeeder.php)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293B"/>
                <w:sz w:val="17"/>
              </w:rPr>
              <w:t>&lt;?php</w:t>
              <w:br/>
              <w:br/>
              <w:t>namespace Database\Seeders;</w:t>
              <w:br/>
              <w:br/>
              <w:t>use App\Models\User;</w:t>
              <w:br/>
              <w:t>use App\Models\Donacion;</w:t>
              <w:br/>
              <w:t>use App\Models\Reserva;</w:t>
              <w:br/>
              <w:t>use App\Models\Organizacion;</w:t>
              <w:br/>
              <w:t>use Illuminate\Database\Seeder;</w:t>
              <w:br/>
              <w:t>use Illuminate\Support\Facades\Hash;</w:t>
              <w:br/>
              <w:br/>
              <w:t>class DatabaseSeeder extends Seeder</w:t>
              <w:br/>
              <w:t>{</w:t>
              <w:br/>
              <w:t xml:space="preserve">    /**</w:t>
              <w:br/>
              <w:t xml:space="preserve">     * Seed the application's database.</w:t>
              <w:br/>
              <w:t xml:space="preserve">     */</w:t>
              <w:br/>
              <w:t xml:space="preserve">    public function run(): void</w:t>
              <w:br/>
              <w:t xml:space="preserve">    {</w:t>
              <w:br/>
              <w:t xml:space="preserve">        // 1. Create a Donor user</w:t>
              <w:br/>
              <w:t xml:space="preserve">        $donante = User::create([</w:t>
              <w:br/>
              <w:t xml:space="preserve">            'name' =&gt; 'Diego (Donante Continental)',</w:t>
              <w:br/>
              <w:t xml:space="preserve">            'email' =&gt; 'donante@continental.edu.pe',</w:t>
              <w:br/>
              <w:t xml:space="preserve">            'password' =&gt; Hash::make('password'),</w:t>
              <w:br/>
              <w:t xml:space="preserve">            'role' =&gt; 'donante',</w:t>
              <w:br/>
              <w:t xml:space="preserve">        ]);</w:t>
              <w:br/>
              <w:br/>
              <w:t xml:space="preserve">        // 2. Create an Organization user</w:t>
              <w:br/>
              <w:t xml:space="preserve">        $orgUser = User::create([</w:t>
              <w:br/>
              <w:t xml:space="preserve">            'name' =&gt; 'Comedor Infantil Huancayo',</w:t>
              <w:br/>
              <w:t xml:space="preserve">            'email' =&gt; 'comedor@continental.edu.pe',</w:t>
              <w:br/>
              <w:t xml:space="preserve">            'password' =&gt; Hash::make('password'),</w:t>
              <w:br/>
              <w:t xml:space="preserve">            'role' =&gt; 'organizacion',</w:t>
              <w:br/>
              <w:t xml:space="preserve">        ]);</w:t>
              <w:br/>
              <w:br/>
              <w:t xml:space="preserve">        // Create the organization profile</w:t>
              <w:br/>
              <w:t xml:space="preserve">        $organizacion = Organizacion::create([</w:t>
              <w:br/>
              <w:t xml:space="preserve">            'user_id' =&gt; $orgUser-&gt;id,</w:t>
              <w:br/>
              <w:t xml:space="preserve">            'nombre' =&gt; 'Comedor Infantil de Huancayo',</w:t>
              <w:br/>
              <w:t xml:space="preserve">            'direccion' =&gt; 'Jr. Ayacucho Nro 345, Huancayo',</w:t>
              <w:br/>
              <w:t xml:space="preserve">            'telefono' =&gt; '954789123',</w:t>
              <w:br/>
              <w:t xml:space="preserve">            'capacidad_diaria' =&gt; 5,</w:t>
              <w:br/>
              <w:t xml:space="preserve">            'descripcion' =&gt; 'Organización sin fines de lucro dedicada a proveer almuerzos saludables a niños en situaciones vulnerables.',</w:t>
              <w:br/>
              <w:t xml:space="preserve">        ]);</w:t>
              <w:br/>
              <w:br/>
              <w:t xml:space="preserve">        // 3. Create mock donations</w:t>
              <w:br/>
              <w:t xml:space="preserve">        $donacion1 = Donacion::create([</w:t>
              <w:br/>
              <w:t xml:space="preserve">            'donante_id' =&gt; $donante-&gt;id,</w:t>
              <w:br/>
              <w:t xml:space="preserve">            'tipo_alimento' =&gt; '20 Kg de Papas Nativas',</w:t>
              <w:br/>
              <w:t xml:space="preserve">            'cantidad' =&gt; 20.00,</w:t>
              <w:br/>
              <w:t xml:space="preserve">            'unidad' =&gt; 'kg',</w:t>
              <w:br/>
              <w:t xml:space="preserve">            'fecha_vencimiento' =&gt; now()-&gt;addDays(5)-&gt;format('Y-m-d'),</w:t>
              <w:br/>
              <w:t xml:space="preserve">            'estado' =&gt; 'disponible',</w:t>
              <w:br/>
              <w:t xml:space="preserve">            'ubicacion_recojo' =&gt; 'Jr. Ancash 780, Huancayo',</w:t>
              <w:br/>
              <w:t xml:space="preserve">        ]);</w:t>
              <w:br/>
              <w:br/>
              <w:t xml:space="preserve">        $donacion2 = Donacion::create([</w:t>
              <w:br/>
              <w:t xml:space="preserve">            'donante_id' =&gt; $donante-&gt;id,</w:t>
              <w:br/>
              <w:t xml:space="preserve">            'tipo_alimento' =&gt; '15 Litros de Leche Entera pasteurizada',</w:t>
              <w:br/>
              <w:t xml:space="preserve">            'cantidad' =&gt; 15.00,</w:t>
              <w:br/>
              <w:t xml:space="preserve">            'unidad' =&gt; 'litros',</w:t>
              <w:br/>
              <w:t xml:space="preserve">            'fecha_vencimiento' =&gt; now()-&gt;addDays(3)-&gt;format('Y-m-d'),</w:t>
              <w:br/>
              <w:t xml:space="preserve">            'estado' =&gt; 'disponible',</w:t>
              <w:br/>
              <w:t xml:space="preserve">            'ubicacion_recojo' =&gt; 'Jr. Real 1040, Huancayo',</w:t>
              <w:br/>
              <w:t xml:space="preserve">        ]);</w:t>
              <w:br/>
              <w:br/>
              <w:t xml:space="preserve">        $donacion3 = Donacion::create([</w:t>
              <w:br/>
              <w:t xml:space="preserve">            'donante_id' =&gt; $donante-&gt;id,</w:t>
              <w:br/>
              <w:t xml:space="preserve">            'tipo_alimento' =&gt; '40 Unidades de Pan de Trigo Artesanal',</w:t>
              <w:br/>
              <w:t xml:space="preserve">            'cantidad' =&gt; 40.00,</w:t>
              <w:br/>
              <w:t xml:space="preserve">            'unidad' =&gt; 'unidades',</w:t>
              <w:br/>
              <w:t xml:space="preserve">            'fecha_vencimiento' =&gt; now()-&gt;addDays(1)-&gt;format('Y-m-d'),</w:t>
              <w:br/>
              <w:t xml:space="preserve">            'estado' =&gt; 'reservada',</w:t>
              <w:br/>
              <w:t xml:space="preserve">            'ubicacion_recojo' =&gt; 'Av. Giráldez 210, Huancayo',</w:t>
              <w:br/>
              <w:t xml:space="preserve">        ]);</w:t>
              <w:br/>
              <w:br/>
              <w:t xml:space="preserve">        // 4. Create mock reservation for donacion3</w:t>
              <w:br/>
              <w:t xml:space="preserve">        Reserva::create([</w:t>
              <w:br/>
              <w:t xml:space="preserve">            'donacion_id' =&gt; $donacion3-&gt;id,</w:t>
              <w:br/>
              <w:t xml:space="preserve">            'organizacion_id' =&gt; $organizacion-&gt;id,</w:t>
              <w:br/>
              <w:t xml:space="preserve">            'fecha_reserva' =&gt; now(),</w:t>
              <w:br/>
              <w:t xml:space="preserve">            'estado' =&gt; 'pendiente',</w:t>
              <w:br/>
              <w:t xml:space="preserve">        ]);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80" w:after="80"/>
      </w:pPr>
    </w:p>
    <w:p>
      <w:pPr>
        <w:keepNext/>
        <w:spacing w:before="240" w:after="120"/>
      </w:pPr>
      <w:r>
        <w:rPr>
          <w:rFonts w:ascii="Arial" w:hAnsi="Arial"/>
          <w:b/>
          <w:color w:val="1E293B"/>
          <w:sz w:val="32"/>
        </w:rPr>
        <w:t>6. Verificación y Resultados de Pruebas</w:t>
      </w:r>
    </w:p>
    <w:p>
      <w:pPr>
        <w:spacing w:before="0" w:after="160" w:line="276" w:lineRule="auto"/>
        <w:jc w:val="both"/>
      </w:pPr>
      <w:r>
        <w:rPr>
          <w:rFonts w:ascii="Arial" w:hAnsi="Arial"/>
          <w:sz w:val="22"/>
        </w:rPr>
        <w:t>Se estructuraron Feature Tests para simular el comportamiento de usuarios y validar restricciones. Se verificó:</w:t>
      </w:r>
    </w:p>
    <w:p>
      <w:pPr>
        <w:pStyle w:val="ListBullet"/>
        <w:spacing w:before="0" w:after="80"/>
        <w:ind w:left="576"/>
      </w:pPr>
      <w:r>
        <w:rPr>
          <w:rFonts w:ascii="Arial" w:hAnsi="Arial"/>
          <w:sz w:val="22"/>
        </w:rPr>
        <w:t>Que los usuarios no autenticados sean redirigidos a la pantalla de login.</w:t>
      </w:r>
    </w:p>
    <w:p>
      <w:pPr>
        <w:pStyle w:val="ListBullet"/>
        <w:spacing w:before="0" w:after="80"/>
        <w:ind w:left="576"/>
      </w:pPr>
      <w:r>
        <w:rPr>
          <w:rFonts w:ascii="Arial" w:hAnsi="Arial"/>
          <w:sz w:val="22"/>
        </w:rPr>
        <w:t>Que un donante autenticado pueda registrar alimentos correctamente en la base de datos.</w:t>
      </w:r>
    </w:p>
    <w:p>
      <w:pPr>
        <w:pStyle w:val="ListBullet"/>
        <w:spacing w:before="0" w:after="80"/>
        <w:ind w:left="576"/>
      </w:pPr>
      <w:r>
        <w:rPr>
          <w:rFonts w:ascii="Arial" w:hAnsi="Arial"/>
          <w:sz w:val="22"/>
        </w:rPr>
        <w:t>Que los usuarios tengan prohibido editar o eliminar donaciones de otros donantes (error 403).</w:t>
      </w:r>
    </w:p>
    <w:p>
      <w:pPr>
        <w:pStyle w:val="ListBullet"/>
        <w:spacing w:before="0" w:after="80"/>
        <w:ind w:left="576"/>
      </w:pPr>
      <w:r>
        <w:rPr>
          <w:rFonts w:ascii="Arial" w:hAnsi="Arial"/>
          <w:sz w:val="22"/>
        </w:rPr>
        <w:t>Que el flujo de reserva cambie el estado de donación a 'reservada' y registre el comedor correspondiente.</w:t>
      </w:r>
    </w:p>
    <w:p>
      <w:pPr>
        <w:spacing w:before="0" w:after="160" w:line="276" w:lineRule="auto"/>
        <w:jc w:val="both"/>
      </w:pPr>
      <w:r>
        <w:rPr>
          <w:rFonts w:ascii="Arial" w:hAnsi="Arial"/>
          <w:sz w:val="22"/>
        </w:rPr>
        <w:t>Las pruebas automatizadas se ejecutaron mediante el test runner de Laravel (PHPUnit), arrojando un total de 29 pruebas y 71 aserciones aprobadas con éxito (100% OK).</w:t>
      </w:r>
    </w:p>
    <w:p>
      <w:pPr>
        <w:keepNext/>
        <w:spacing w:before="240" w:after="120"/>
      </w:pPr>
      <w:r>
        <w:rPr>
          <w:rFonts w:ascii="Arial" w:hAnsi="Arial"/>
          <w:b/>
          <w:color w:val="1E293B"/>
          <w:sz w:val="32"/>
        </w:rPr>
        <w:t>7. Conclusiones</w:t>
      </w:r>
    </w:p>
    <w:p>
      <w:pPr>
        <w:spacing w:before="0" w:after="160" w:line="276" w:lineRule="auto"/>
        <w:jc w:val="both"/>
      </w:pPr>
      <w:r>
        <w:rPr>
          <w:rFonts w:ascii="Arial" w:hAnsi="Arial"/>
          <w:sz w:val="22"/>
        </w:rPr>
        <w:t>El desarrollo del proyecto demuestra la viabilidad de utilizar Laravel para la implementación acelerada de arquitecturas seguras y modulares basadas en el patrón MVC. La plataforma provee un flujo funcional completo que permite coordinar eficazmente el recojo de alimentos en Huancayo y sienta las bases para una futura integración con geolocalización o notificaciones push.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